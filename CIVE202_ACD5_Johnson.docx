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04EB" w14:textId="64DE5FA0" w:rsidR="00796AA2" w:rsidRPr="00F15305" w:rsidRDefault="6918BE92" w:rsidP="00F15305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r w:rsidRPr="43DC4392">
        <w:rPr>
          <w:rFonts w:ascii="Times New Roman" w:eastAsia="Times New Roman" w:hAnsi="Times New Roman" w:cs="Times New Roman"/>
          <w:sz w:val="32"/>
          <w:szCs w:val="32"/>
        </w:rPr>
        <w:t xml:space="preserve">CIVE 202 </w:t>
      </w:r>
      <w:r w:rsidR="6736436D" w:rsidRPr="43DC4392">
        <w:rPr>
          <w:rFonts w:ascii="Times New Roman" w:eastAsia="Times New Roman" w:hAnsi="Times New Roman" w:cs="Times New Roman"/>
          <w:sz w:val="32"/>
          <w:szCs w:val="32"/>
        </w:rPr>
        <w:t>-</w:t>
      </w:r>
      <w:r w:rsidRPr="43DC4392">
        <w:rPr>
          <w:rFonts w:ascii="Times New Roman" w:eastAsia="Times New Roman" w:hAnsi="Times New Roman" w:cs="Times New Roman"/>
          <w:sz w:val="32"/>
          <w:szCs w:val="32"/>
        </w:rPr>
        <w:t xml:space="preserve"> Project #5 Annotated Code Document (ACD)</w:t>
      </w:r>
    </w:p>
    <w:tbl>
      <w:tblPr>
        <w:tblStyle w:val="TableGrid"/>
        <w:tblW w:w="8630" w:type="dxa"/>
        <w:tblLayout w:type="fixed"/>
        <w:tblLook w:val="04A0" w:firstRow="1" w:lastRow="0" w:firstColumn="1" w:lastColumn="0" w:noHBand="0" w:noVBand="1"/>
      </w:tblPr>
      <w:tblGrid>
        <w:gridCol w:w="4315"/>
        <w:gridCol w:w="4315"/>
      </w:tblGrid>
      <w:tr w:rsidR="00796AA2" w14:paraId="349E3EC6" w14:textId="77777777" w:rsidTr="009A1EB2">
        <w:tc>
          <w:tcPr>
            <w:tcW w:w="4315" w:type="dxa"/>
          </w:tcPr>
          <w:p w14:paraId="56E9879B" w14:textId="77777777" w:rsidR="00796AA2" w:rsidRDefault="6918BE92" w:rsidP="00130B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43DC43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 Code</w:t>
            </w:r>
          </w:p>
        </w:tc>
        <w:tc>
          <w:tcPr>
            <w:tcW w:w="4315" w:type="dxa"/>
          </w:tcPr>
          <w:p w14:paraId="58043626" w14:textId="77777777" w:rsidR="00796AA2" w:rsidRDefault="6918BE92" w:rsidP="00130B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43DC43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Annotation</w:t>
            </w:r>
          </w:p>
        </w:tc>
      </w:tr>
      <w:tr w:rsidR="00796AA2" w14:paraId="1EDC4D01" w14:textId="77777777" w:rsidTr="009A1EB2">
        <w:tc>
          <w:tcPr>
            <w:tcW w:w="4315" w:type="dxa"/>
          </w:tcPr>
          <w:p w14:paraId="0D6CC741" w14:textId="77777777" w:rsidR="006574B3" w:rsidRPr="006574B3" w:rsidRDefault="006574B3" w:rsidP="006574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4B3">
              <w:rPr>
                <w:rFonts w:ascii="Times New Roman" w:eastAsia="Times New Roman" w:hAnsi="Times New Roman" w:cs="Times New Roman"/>
                <w:sz w:val="24"/>
                <w:szCs w:val="24"/>
              </w:rPr>
              <w:t>import pandas as pd</w:t>
            </w:r>
          </w:p>
          <w:p w14:paraId="2124C648" w14:textId="77777777" w:rsidR="006574B3" w:rsidRPr="006574B3" w:rsidRDefault="006574B3" w:rsidP="006574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4B3">
              <w:rPr>
                <w:rFonts w:ascii="Times New Roman" w:eastAsia="Times New Roman" w:hAnsi="Times New Roman" w:cs="Times New Roman"/>
                <w:sz w:val="24"/>
                <w:szCs w:val="24"/>
              </w:rPr>
              <w:t>import requests</w:t>
            </w:r>
          </w:p>
          <w:p w14:paraId="1AD77E71" w14:textId="77777777" w:rsidR="006574B3" w:rsidRPr="006574B3" w:rsidRDefault="006574B3" w:rsidP="006574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4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6574B3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matplotlib.pyplot</w:t>
            </w:r>
            <w:proofErr w:type="spellEnd"/>
            <w:proofErr w:type="gramEnd"/>
            <w:r w:rsidRPr="006574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</w:t>
            </w:r>
            <w:proofErr w:type="spellStart"/>
            <w:r w:rsidRPr="006574B3">
              <w:rPr>
                <w:rFonts w:ascii="Times New Roman" w:eastAsia="Times New Roman" w:hAnsi="Times New Roman" w:cs="Times New Roman"/>
                <w:sz w:val="24"/>
                <w:szCs w:val="24"/>
              </w:rPr>
              <w:t>plt</w:t>
            </w:r>
            <w:proofErr w:type="spellEnd"/>
          </w:p>
          <w:p w14:paraId="35DB0C25" w14:textId="581A7710" w:rsidR="00796AA2" w:rsidRDefault="006574B3" w:rsidP="006574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4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import seaborn as </w:t>
            </w:r>
            <w:proofErr w:type="spellStart"/>
            <w:r w:rsidRPr="006574B3">
              <w:rPr>
                <w:rFonts w:ascii="Times New Roman" w:eastAsia="Times New Roman" w:hAnsi="Times New Roman" w:cs="Times New Roman"/>
                <w:sz w:val="24"/>
                <w:szCs w:val="24"/>
              </w:rPr>
              <w:t>sns</w:t>
            </w:r>
            <w:proofErr w:type="spellEnd"/>
          </w:p>
        </w:tc>
        <w:tc>
          <w:tcPr>
            <w:tcW w:w="4315" w:type="dxa"/>
          </w:tcPr>
          <w:p w14:paraId="2F6DB598" w14:textId="66B4C9D6" w:rsidR="00796AA2" w:rsidRDefault="000149C3" w:rsidP="43DC43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These lines load the libraries needed to read data, classify system sizes, and create visual graphs for the project.</w:t>
            </w:r>
          </w:p>
        </w:tc>
      </w:tr>
      <w:tr w:rsidR="000011B2" w14:paraId="65ED591A" w14:textId="77777777" w:rsidTr="009A1EB2">
        <w:tc>
          <w:tcPr>
            <w:tcW w:w="4315" w:type="dxa"/>
          </w:tcPr>
          <w:p w14:paraId="46D4BE71" w14:textId="77777777" w:rsidR="001C6EE8" w:rsidRPr="001C6EE8" w:rsidRDefault="001C6EE8" w:rsidP="001C6E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6EE8">
              <w:rPr>
                <w:rFonts w:ascii="Times New Roman" w:eastAsia="Times New Roman" w:hAnsi="Times New Roman" w:cs="Times New Roman"/>
                <w:sz w:val="24"/>
                <w:szCs w:val="24"/>
              </w:rPr>
              <w:t>sns.set_style</w:t>
            </w:r>
            <w:proofErr w:type="spellEnd"/>
            <w:r w:rsidRPr="001C6EE8">
              <w:rPr>
                <w:rFonts w:ascii="Times New Roman" w:eastAsia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1C6EE8">
              <w:rPr>
                <w:rFonts w:ascii="Times New Roman" w:eastAsia="Times New Roman" w:hAnsi="Times New Roman" w:cs="Times New Roman"/>
                <w:sz w:val="24"/>
                <w:szCs w:val="24"/>
              </w:rPr>
              <w:t>whitegrid</w:t>
            </w:r>
            <w:proofErr w:type="spellEnd"/>
            <w:r w:rsidRPr="001C6EE8">
              <w:rPr>
                <w:rFonts w:ascii="Times New Roman" w:eastAsia="Times New Roman" w:hAnsi="Times New Roman" w:cs="Times New Roman"/>
                <w:sz w:val="24"/>
                <w:szCs w:val="24"/>
              </w:rPr>
              <w:t>')</w:t>
            </w:r>
          </w:p>
          <w:p w14:paraId="43EEA182" w14:textId="6A9AC359" w:rsidR="000011B2" w:rsidRPr="43DC4392" w:rsidRDefault="001C6EE8" w:rsidP="001C6E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6EE8">
              <w:rPr>
                <w:rFonts w:ascii="Times New Roman" w:eastAsia="Times New Roman" w:hAnsi="Times New Roman" w:cs="Times New Roman"/>
                <w:sz w:val="24"/>
                <w:szCs w:val="24"/>
              </w:rPr>
              <w:t>sns.set_palette</w:t>
            </w:r>
            <w:proofErr w:type="spellEnd"/>
            <w:r w:rsidRPr="001C6EE8">
              <w:rPr>
                <w:rFonts w:ascii="Times New Roman" w:eastAsia="Times New Roman" w:hAnsi="Times New Roman" w:cs="Times New Roman"/>
                <w:sz w:val="24"/>
                <w:szCs w:val="24"/>
              </w:rPr>
              <w:t>('deep')</w:t>
            </w:r>
          </w:p>
        </w:tc>
        <w:tc>
          <w:tcPr>
            <w:tcW w:w="4315" w:type="dxa"/>
          </w:tcPr>
          <w:p w14:paraId="34B6DA9C" w14:textId="2758A8E1" w:rsidR="000011B2" w:rsidRPr="0003325F" w:rsidRDefault="001C6EE8" w:rsidP="43DC43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E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These lines set the visual style and color </w:t>
            </w:r>
            <w:proofErr w:type="gramStart"/>
            <w:r w:rsidRPr="001C6EE8">
              <w:rPr>
                <w:rFonts w:ascii="Times New Roman" w:eastAsia="Times New Roman" w:hAnsi="Times New Roman" w:cs="Times New Roman"/>
                <w:sz w:val="24"/>
                <w:szCs w:val="24"/>
              </w:rPr>
              <w:t>palette</w:t>
            </w:r>
            <w:proofErr w:type="gramEnd"/>
            <w:r w:rsidRPr="001C6E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the graphs look clean and easy to read.</w:t>
            </w:r>
          </w:p>
        </w:tc>
      </w:tr>
      <w:tr w:rsidR="00796AA2" w14:paraId="04AFD4EB" w14:textId="77777777" w:rsidTr="009A1EB2">
        <w:tc>
          <w:tcPr>
            <w:tcW w:w="4315" w:type="dxa"/>
          </w:tcPr>
          <w:p w14:paraId="25602DAC" w14:textId="77777777" w:rsidR="000149C3" w:rsidRPr="000149C3" w:rsidRDefault="000149C3" w:rsidP="0001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States_data</w:t>
            </w:r>
            <w:proofErr w:type="spellEnd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pd.read</w:t>
            </w:r>
            <w:proofErr w:type="gramEnd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  <w:proofErr w:type="spellEnd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"CIVE202_ViolationReportData.csv", </w:t>
            </w:r>
            <w:proofErr w:type="spellStart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low_memory</w:t>
            </w:r>
            <w:proofErr w:type="spellEnd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=False)</w:t>
            </w:r>
          </w:p>
          <w:p w14:paraId="75C4E4A4" w14:textId="77777777" w:rsidR="000149C3" w:rsidRPr="000149C3" w:rsidRDefault="000149C3" w:rsidP="0001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States_data</w:t>
            </w:r>
            <w:proofErr w:type="spellEnd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pd.DataFrame</w:t>
            </w:r>
            <w:proofErr w:type="spellEnd"/>
            <w:proofErr w:type="gramEnd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States_data</w:t>
            </w:r>
            <w:proofErr w:type="spellEnd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D845A85" w14:textId="77777777" w:rsidR="000149C3" w:rsidRPr="000149C3" w:rsidRDefault="000149C3" w:rsidP="0001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916C5E" w14:textId="77777777" w:rsidR="000149C3" w:rsidRPr="000149C3" w:rsidRDefault="000149C3" w:rsidP="0001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End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States_</w:t>
            </w:r>
            <w:proofErr w:type="gramStart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data.isna</w:t>
            </w:r>
            <w:proofErr w:type="spellEnd"/>
            <w:proofErr w:type="gramEnd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).sum</w:t>
            </w:r>
            <w:proofErr w:type="gramEnd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())</w:t>
            </w:r>
          </w:p>
          <w:p w14:paraId="0482EF77" w14:textId="5AF739FF" w:rsidR="00796AA2" w:rsidRDefault="000149C3" w:rsidP="00014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States_</w:t>
            </w:r>
            <w:proofErr w:type="gramStart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data.head</w:t>
            </w:r>
            <w:proofErr w:type="spellEnd"/>
            <w:proofErr w:type="gramEnd"/>
            <w:r w:rsidRPr="000149C3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4315" w:type="dxa"/>
          </w:tcPr>
          <w:p w14:paraId="2E296260" w14:textId="5F76FD80" w:rsidR="00796AA2" w:rsidRDefault="00DB2231" w:rsidP="43DC43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These lines load the merged dataset into Python, check for missing values, and display the first few rows to confirm the data loaded correctly.</w:t>
            </w:r>
          </w:p>
        </w:tc>
      </w:tr>
      <w:tr w:rsidR="00796AA2" w14:paraId="0B08E050" w14:textId="77777777" w:rsidTr="009A1EB2">
        <w:tc>
          <w:tcPr>
            <w:tcW w:w="4315" w:type="dxa"/>
          </w:tcPr>
          <w:p w14:paraId="2B04304E" w14:textId="77777777" w:rsidR="00DB2231" w:rsidRPr="00DB2231" w:rsidRDefault="00DB2231" w:rsidP="00DB22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States_data</w:t>
            </w:r>
            <w:proofErr w:type="spell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["state"] = (</w:t>
            </w:r>
          </w:p>
          <w:p w14:paraId="5ABDF5FA" w14:textId="77777777" w:rsidR="00DB2231" w:rsidRPr="00DB2231" w:rsidRDefault="00DB2231" w:rsidP="00DB22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States_data</w:t>
            </w:r>
            <w:proofErr w:type="spell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["state"]</w:t>
            </w:r>
          </w:p>
          <w:p w14:paraId="44926943" w14:textId="77777777" w:rsidR="00DB2231" w:rsidRPr="00DB2231" w:rsidRDefault="00DB2231" w:rsidP="00DB22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astype</w:t>
            </w:r>
            <w:proofErr w:type="spellEnd"/>
            <w:proofErr w:type="gram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(str)</w:t>
            </w:r>
          </w:p>
          <w:p w14:paraId="3FDD0954" w14:textId="77777777" w:rsidR="00DB2231" w:rsidRPr="00DB2231" w:rsidRDefault="00DB2231" w:rsidP="00DB22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.</w:t>
            </w:r>
            <w:proofErr w:type="spellStart"/>
            <w:proofErr w:type="gram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str.replace</w:t>
            </w:r>
            <w:proofErr w:type="spellEnd"/>
            <w:proofErr w:type="gram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(",", "", regex=False)</w:t>
            </w:r>
          </w:p>
          <w:p w14:paraId="1DBBBB20" w14:textId="77777777" w:rsidR="00DB2231" w:rsidRPr="00DB2231" w:rsidRDefault="00DB2231" w:rsidP="00DB22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.</w:t>
            </w:r>
            <w:proofErr w:type="spellStart"/>
            <w:proofErr w:type="gram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str.strip</w:t>
            </w:r>
            <w:proofErr w:type="spellEnd"/>
            <w:proofErr w:type="gram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  <w:p w14:paraId="46068BC6" w14:textId="77777777" w:rsidR="00DB2231" w:rsidRPr="00DB2231" w:rsidRDefault="00DB2231" w:rsidP="00DB22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42CF9E8" w14:textId="77777777" w:rsidR="00DB2231" w:rsidRPr="00DB2231" w:rsidRDefault="00DB2231" w:rsidP="00DB22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7BFDFD" w14:textId="77777777" w:rsidR="00DB2231" w:rsidRPr="00DB2231" w:rsidRDefault="00DB2231" w:rsidP="00DB22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States_data</w:t>
            </w:r>
            <w:proofErr w:type="spell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["</w:t>
            </w:r>
            <w:proofErr w:type="spell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population_served_count_clean</w:t>
            </w:r>
            <w:proofErr w:type="spell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"] = </w:t>
            </w:r>
            <w:proofErr w:type="spell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pd.to_</w:t>
            </w:r>
            <w:proofErr w:type="gram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  <w:proofErr w:type="spell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</w:p>
          <w:p w14:paraId="4BCBC267" w14:textId="77777777" w:rsidR="00DB2231" w:rsidRPr="00DB2231" w:rsidRDefault="00DB2231" w:rsidP="00DB22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States_data</w:t>
            </w:r>
            <w:proofErr w:type="spell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["</w:t>
            </w:r>
            <w:proofErr w:type="spell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population_served_count_clean</w:t>
            </w:r>
            <w:proofErr w:type="spell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"],</w:t>
            </w:r>
          </w:p>
          <w:p w14:paraId="62EDCE0B" w14:textId="77777777" w:rsidR="00DB2231" w:rsidRPr="00DB2231" w:rsidRDefault="00DB2231" w:rsidP="00DB22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errors="coerce"</w:t>
            </w:r>
          </w:p>
          <w:p w14:paraId="6887FF41" w14:textId="58067A06" w:rsidR="00796AA2" w:rsidRDefault="00DB2231" w:rsidP="00DB22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15" w:type="dxa"/>
          </w:tcPr>
          <w:p w14:paraId="4458502E" w14:textId="6F5A2C0C" w:rsidR="00796AA2" w:rsidRDefault="00DB2231" w:rsidP="43DC43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These lines clean the state column and convert the population values into numeric format so they can be used for classification and analysis.</w:t>
            </w:r>
          </w:p>
        </w:tc>
      </w:tr>
      <w:tr w:rsidR="00796AA2" w14:paraId="5694AC8F" w14:textId="77777777" w:rsidTr="009A1EB2">
        <w:tc>
          <w:tcPr>
            <w:tcW w:w="4315" w:type="dxa"/>
          </w:tcPr>
          <w:p w14:paraId="6E920A3E" w14:textId="527F990F" w:rsidR="00796AA2" w:rsidRDefault="00DB2231" w:rsidP="43DC43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States_data</w:t>
            </w:r>
            <w:proofErr w:type="spell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["year"] = </w:t>
            </w:r>
            <w:proofErr w:type="spell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States_data</w:t>
            </w:r>
            <w:proofErr w:type="spell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["</w:t>
            </w:r>
            <w:proofErr w:type="spell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submission_year_quarter</w:t>
            </w:r>
            <w:proofErr w:type="spell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gram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].</w:t>
            </w:r>
            <w:proofErr w:type="spell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astype</w:t>
            </w:r>
            <w:proofErr w:type="spellEnd"/>
            <w:proofErr w:type="gram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(str).</w:t>
            </w:r>
            <w:proofErr w:type="gramStart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str[</w:t>
            </w:r>
            <w:proofErr w:type="gramEnd"/>
            <w:r w:rsidRPr="00DB2231">
              <w:rPr>
                <w:rFonts w:ascii="Times New Roman" w:eastAsia="Times New Roman" w:hAnsi="Times New Roman" w:cs="Times New Roman"/>
                <w:sz w:val="24"/>
                <w:szCs w:val="24"/>
              </w:rPr>
              <w:t>:4]</w:t>
            </w:r>
          </w:p>
        </w:tc>
        <w:tc>
          <w:tcPr>
            <w:tcW w:w="4315" w:type="dxa"/>
          </w:tcPr>
          <w:p w14:paraId="739FDAAA" w14:textId="5EC8DD24" w:rsidR="00796AA2" w:rsidRDefault="0017549D" w:rsidP="43DC43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>This line extracts the four</w:t>
            </w:r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digit year from the submission quarter so violations can be grouped by year.</w:t>
            </w:r>
          </w:p>
        </w:tc>
      </w:tr>
      <w:tr w:rsidR="00796AA2" w14:paraId="79D7B2EA" w14:textId="77777777" w:rsidTr="009A1EB2">
        <w:tc>
          <w:tcPr>
            <w:tcW w:w="4315" w:type="dxa"/>
          </w:tcPr>
          <w:p w14:paraId="4B51F40C" w14:textId="77777777" w:rsidR="0017549D" w:rsidRPr="0017549D" w:rsidRDefault="0017549D" w:rsidP="001754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 </w:t>
            </w:r>
            <w:proofErr w:type="spellStart"/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>classify_system_size</w:t>
            </w:r>
            <w:proofErr w:type="spellEnd"/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>(pop):</w:t>
            </w:r>
          </w:p>
          <w:p w14:paraId="220C5FA1" w14:textId="77777777" w:rsidR="0017549D" w:rsidRPr="0017549D" w:rsidRDefault="0017549D" w:rsidP="001754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if </w:t>
            </w:r>
            <w:proofErr w:type="spellStart"/>
            <w:proofErr w:type="gramStart"/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>pd.isna</w:t>
            </w:r>
            <w:proofErr w:type="spellEnd"/>
            <w:proofErr w:type="gramEnd"/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>(pop):</w:t>
            </w:r>
          </w:p>
          <w:p w14:paraId="4FBD7336" w14:textId="77777777" w:rsidR="0017549D" w:rsidRPr="0017549D" w:rsidRDefault="0017549D" w:rsidP="001754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return "Unknown"</w:t>
            </w:r>
          </w:p>
          <w:p w14:paraId="31F9C2A6" w14:textId="77777777" w:rsidR="0017549D" w:rsidRPr="0017549D" w:rsidRDefault="0017549D" w:rsidP="001754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return "Small" if pop &lt;= 10000 else "Large"</w:t>
            </w:r>
          </w:p>
          <w:p w14:paraId="55AD2096" w14:textId="77777777" w:rsidR="0017549D" w:rsidRPr="0017549D" w:rsidRDefault="0017549D" w:rsidP="001754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ACCD15" w14:textId="6DC802DD" w:rsidR="00796AA2" w:rsidRDefault="0017549D" w:rsidP="001754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>States_data</w:t>
            </w:r>
            <w:proofErr w:type="spellEnd"/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>["</w:t>
            </w:r>
            <w:proofErr w:type="spellStart"/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>system_size</w:t>
            </w:r>
            <w:proofErr w:type="spellEnd"/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>"] = States_data["population_served_count_clean"</w:t>
            </w:r>
            <w:proofErr w:type="gramStart"/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>].apply</w:t>
            </w:r>
            <w:proofErr w:type="gramEnd"/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>(classify_system_size)</w:t>
            </w:r>
          </w:p>
        </w:tc>
        <w:tc>
          <w:tcPr>
            <w:tcW w:w="4315" w:type="dxa"/>
          </w:tcPr>
          <w:p w14:paraId="20445E05" w14:textId="0A46B11A" w:rsidR="00796AA2" w:rsidRDefault="0017549D" w:rsidP="43DC43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49D">
              <w:rPr>
                <w:rFonts w:ascii="Times New Roman" w:eastAsia="Times New Roman" w:hAnsi="Times New Roman" w:cs="Times New Roman"/>
                <w:sz w:val="24"/>
                <w:szCs w:val="24"/>
              </w:rPr>
              <w:t>These lines define a function that labels each water system as small or large based on population served and apply it to the dataset.</w:t>
            </w:r>
          </w:p>
        </w:tc>
      </w:tr>
      <w:tr w:rsidR="00796AA2" w14:paraId="6BE9F769" w14:textId="77777777" w:rsidTr="009A1EB2">
        <w:tc>
          <w:tcPr>
            <w:tcW w:w="4315" w:type="dxa"/>
          </w:tcPr>
          <w:p w14:paraId="2651C0B7" w14:textId="77777777" w:rsidR="005C25D9" w:rsidRPr="005C25D9" w:rsidRDefault="005C25D9" w:rsidP="005C2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violations_by_state</w:t>
            </w:r>
            <w:proofErr w:type="spell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States_</w:t>
            </w:r>
            <w:proofErr w:type="gram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data.groupby</w:t>
            </w:r>
            <w:proofErr w:type="gram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('state'</w:t>
            </w:r>
            <w:proofErr w:type="gram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).size</w:t>
            </w:r>
            <w:proofErr w:type="gram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).reset</w:t>
            </w:r>
            <w:proofErr w:type="gram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_index(name='total_violations')</w:t>
            </w:r>
          </w:p>
          <w:p w14:paraId="295AF4DD" w14:textId="77777777" w:rsidR="005C25D9" w:rsidRPr="005C25D9" w:rsidRDefault="005C25D9" w:rsidP="005C2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violations_by_popcat</w:t>
            </w:r>
            <w:proofErr w:type="spell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States_</w:t>
            </w:r>
            <w:proofErr w:type="gram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data.groupby</w:t>
            </w:r>
            <w:proofErr w:type="gram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('pop_cat_5'</w:t>
            </w:r>
            <w:proofErr w:type="gram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).size</w:t>
            </w:r>
            <w:proofErr w:type="gram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).reset</w:t>
            </w:r>
            <w:proofErr w:type="gram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_index(name='total_violations')</w:t>
            </w:r>
          </w:p>
          <w:p w14:paraId="62F7B7B0" w14:textId="21708799" w:rsidR="00796AA2" w:rsidRDefault="005C25D9" w:rsidP="005C2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violations_by_year</w:t>
            </w:r>
            <w:proofErr w:type="spell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States_</w:t>
            </w:r>
            <w:proofErr w:type="gram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data.groupby</w:t>
            </w:r>
            <w:proofErr w:type="gram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('year'</w:t>
            </w:r>
            <w:proofErr w:type="gram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).size</w:t>
            </w:r>
            <w:proofErr w:type="gram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).reset</w:t>
            </w:r>
            <w:proofErr w:type="gram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_index(name='total_violations')</w:t>
            </w:r>
          </w:p>
        </w:tc>
        <w:tc>
          <w:tcPr>
            <w:tcW w:w="4315" w:type="dxa"/>
          </w:tcPr>
          <w:p w14:paraId="4826A73E" w14:textId="77777777" w:rsidR="005C25D9" w:rsidRPr="005C25D9" w:rsidRDefault="005C25D9" w:rsidP="005C2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These lines create summary tables that count violations by state, by system size category, and by year.</w:t>
            </w:r>
          </w:p>
          <w:p w14:paraId="544EBE5E" w14:textId="44AD51C4" w:rsidR="00796AA2" w:rsidRDefault="00796AA2" w:rsidP="43DC43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6AA2" w14:paraId="14208545" w14:textId="77777777" w:rsidTr="009A1EB2">
        <w:tc>
          <w:tcPr>
            <w:tcW w:w="4315" w:type="dxa"/>
          </w:tcPr>
          <w:p w14:paraId="2E421DED" w14:textId="77777777" w:rsidR="005C25D9" w:rsidRPr="005C25D9" w:rsidRDefault="005C25D9" w:rsidP="005C2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violations_by_</w:t>
            </w:r>
            <w:proofErr w:type="gram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state.columns</w:t>
            </w:r>
            <w:proofErr w:type="spellEnd"/>
            <w:proofErr w:type="gram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['State', 'Total Violations']</w:t>
            </w:r>
          </w:p>
          <w:p w14:paraId="3982DF38" w14:textId="77777777" w:rsidR="005C25D9" w:rsidRPr="005C25D9" w:rsidRDefault="005C25D9" w:rsidP="005C2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violations_by_</w:t>
            </w:r>
            <w:proofErr w:type="gram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popcat.columns</w:t>
            </w:r>
            <w:proofErr w:type="spellEnd"/>
            <w:proofErr w:type="gram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['System Size', 'Total Violations']</w:t>
            </w:r>
          </w:p>
          <w:p w14:paraId="09C55A21" w14:textId="6CBA442D" w:rsidR="00796AA2" w:rsidRDefault="005C25D9" w:rsidP="005C2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violations_by_</w:t>
            </w:r>
            <w:proofErr w:type="gramStart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>year.columns</w:t>
            </w:r>
            <w:proofErr w:type="spellEnd"/>
            <w:proofErr w:type="gramEnd"/>
            <w:r w:rsidRPr="005C25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['Year', 'Total Violations']</w:t>
            </w:r>
          </w:p>
        </w:tc>
        <w:tc>
          <w:tcPr>
            <w:tcW w:w="4315" w:type="dxa"/>
          </w:tcPr>
          <w:p w14:paraId="679E42C9" w14:textId="77777777" w:rsidR="00AD3618" w:rsidRPr="00AD3618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These lines rename the summary table </w:t>
            </w:r>
            <w:proofErr w:type="gram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columns</w:t>
            </w:r>
            <w:proofErr w:type="gram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the graphs and printed tables have clear labels.</w:t>
            </w:r>
          </w:p>
          <w:p w14:paraId="731F5583" w14:textId="352856FF" w:rsidR="00796AA2" w:rsidRDefault="00796AA2" w:rsidP="43DC43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6AA2" w14:paraId="5F25B841" w14:textId="77777777" w:rsidTr="009A1EB2">
        <w:tc>
          <w:tcPr>
            <w:tcW w:w="4315" w:type="dxa"/>
          </w:tcPr>
          <w:p w14:paraId="7F0BF8F4" w14:textId="77777777" w:rsidR="00AD3618" w:rsidRPr="00AD3618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plt.figure</w:t>
            </w:r>
            <w:proofErr w:type="spellEnd"/>
            <w:proofErr w:type="gram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figsize</w:t>
            </w:r>
            <w:proofErr w:type="spellEnd"/>
            <w:proofErr w:type="gram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=(</w:t>
            </w:r>
            <w:proofErr w:type="gram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12,6))</w:t>
            </w:r>
          </w:p>
          <w:p w14:paraId="095A978A" w14:textId="77777777" w:rsidR="00AD3618" w:rsidRPr="00AD3618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sns.lineplot</w:t>
            </w:r>
            <w:proofErr w:type="spellEnd"/>
            <w:proofErr w:type="gram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</w:p>
          <w:p w14:paraId="73743603" w14:textId="77777777" w:rsidR="00AD3618" w:rsidRPr="00AD3618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data=</w:t>
            </w:r>
            <w:proofErr w:type="spell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violations_by_state_year</w:t>
            </w:r>
            <w:proofErr w:type="spell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C4909B9" w14:textId="77777777" w:rsidR="00AD3618" w:rsidRPr="00AD3618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x="year",</w:t>
            </w:r>
          </w:p>
          <w:p w14:paraId="2906E922" w14:textId="77777777" w:rsidR="00AD3618" w:rsidRPr="00AD3618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y="</w:t>
            </w:r>
            <w:proofErr w:type="spell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total_violations</w:t>
            </w:r>
            <w:proofErr w:type="spell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",</w:t>
            </w:r>
          </w:p>
          <w:p w14:paraId="092A788C" w14:textId="77777777" w:rsidR="00AD3618" w:rsidRPr="00AD3618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hue="state",</w:t>
            </w:r>
          </w:p>
          <w:p w14:paraId="3D5F595E" w14:textId="77777777" w:rsidR="00AD3618" w:rsidRPr="00AD3618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marker="o"</w:t>
            </w:r>
          </w:p>
          <w:p w14:paraId="0DF44212" w14:textId="77777777" w:rsidR="00AD3618" w:rsidRPr="00AD3618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E9754A0" w14:textId="77777777" w:rsidR="00AD3618" w:rsidRPr="00AD3618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plt.title</w:t>
            </w:r>
            <w:proofErr w:type="spellEnd"/>
            <w:proofErr w:type="gram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("TCR Violations by State Over Time")</w:t>
            </w:r>
          </w:p>
          <w:p w14:paraId="3E965EC8" w14:textId="77777777" w:rsidR="00AD3618" w:rsidRPr="00AD3618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plt.xlabel</w:t>
            </w:r>
            <w:proofErr w:type="spellEnd"/>
            <w:proofErr w:type="gram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("Year")</w:t>
            </w:r>
          </w:p>
          <w:p w14:paraId="29BF04C9" w14:textId="77777777" w:rsidR="00AD3618" w:rsidRPr="00AD3618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plt.ylabel</w:t>
            </w:r>
            <w:proofErr w:type="spellEnd"/>
            <w:proofErr w:type="gram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("Number of Violations")</w:t>
            </w:r>
          </w:p>
          <w:p w14:paraId="20275C9A" w14:textId="77777777" w:rsidR="00AD3618" w:rsidRPr="00AD3618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plt.legend</w:t>
            </w:r>
            <w:proofErr w:type="spellEnd"/>
            <w:proofErr w:type="gram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(title="State", </w:t>
            </w:r>
            <w:proofErr w:type="spell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bbox_to_anchor</w:t>
            </w:r>
            <w:proofErr w:type="spellEnd"/>
            <w:proofErr w:type="gram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=(</w:t>
            </w:r>
            <w:proofErr w:type="gram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1.05,1), loc="upper left")</w:t>
            </w:r>
          </w:p>
          <w:p w14:paraId="211841A9" w14:textId="77777777" w:rsidR="00AD3618" w:rsidRPr="00AD3618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plt.tight</w:t>
            </w:r>
            <w:proofErr w:type="gram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layout</w:t>
            </w:r>
            <w:proofErr w:type="spell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EA55327" w14:textId="3A9BAF56" w:rsidR="00796AA2" w:rsidRDefault="00AD3618" w:rsidP="00AD36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plt.show</w:t>
            </w:r>
            <w:proofErr w:type="spellEnd"/>
            <w:proofErr w:type="gramEnd"/>
            <w:r w:rsidRPr="00AD3618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4315" w:type="dxa"/>
          </w:tcPr>
          <w:p w14:paraId="6773C3A6" w14:textId="4490A244" w:rsidR="00796AA2" w:rsidRDefault="00D93E5B" w:rsidP="43DC43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These lines create a line graph showing how the number of violations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281647E9" w14:textId="77777777" w:rsidR="00E05853" w:rsidRDefault="00E05853"/>
    <w:sectPr w:rsidR="00E058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441664">
    <w:abstractNumId w:val="8"/>
  </w:num>
  <w:num w:numId="2" w16cid:durableId="130025025">
    <w:abstractNumId w:val="6"/>
  </w:num>
  <w:num w:numId="3" w16cid:durableId="1109087890">
    <w:abstractNumId w:val="5"/>
  </w:num>
  <w:num w:numId="4" w16cid:durableId="438065638">
    <w:abstractNumId w:val="4"/>
  </w:num>
  <w:num w:numId="5" w16cid:durableId="1920409988">
    <w:abstractNumId w:val="7"/>
  </w:num>
  <w:num w:numId="6" w16cid:durableId="1247230864">
    <w:abstractNumId w:val="3"/>
  </w:num>
  <w:num w:numId="7" w16cid:durableId="1020594853">
    <w:abstractNumId w:val="2"/>
  </w:num>
  <w:num w:numId="8" w16cid:durableId="937517166">
    <w:abstractNumId w:val="1"/>
  </w:num>
  <w:num w:numId="9" w16cid:durableId="123289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1B2"/>
    <w:rsid w:val="000149C3"/>
    <w:rsid w:val="0003325F"/>
    <w:rsid w:val="00034616"/>
    <w:rsid w:val="0006063C"/>
    <w:rsid w:val="00130B3D"/>
    <w:rsid w:val="0015074B"/>
    <w:rsid w:val="0017549D"/>
    <w:rsid w:val="001C6EE8"/>
    <w:rsid w:val="001D5BBA"/>
    <w:rsid w:val="0028500D"/>
    <w:rsid w:val="0029639D"/>
    <w:rsid w:val="00326F90"/>
    <w:rsid w:val="005C25D9"/>
    <w:rsid w:val="006574B3"/>
    <w:rsid w:val="006F5238"/>
    <w:rsid w:val="00796AA2"/>
    <w:rsid w:val="007C4B13"/>
    <w:rsid w:val="009A1EB2"/>
    <w:rsid w:val="00AA1D8D"/>
    <w:rsid w:val="00AD3618"/>
    <w:rsid w:val="00AE192C"/>
    <w:rsid w:val="00B0469E"/>
    <w:rsid w:val="00B47730"/>
    <w:rsid w:val="00BE66D5"/>
    <w:rsid w:val="00CB0664"/>
    <w:rsid w:val="00D93E5B"/>
    <w:rsid w:val="00DB2231"/>
    <w:rsid w:val="00E05853"/>
    <w:rsid w:val="00E15F7D"/>
    <w:rsid w:val="00F15305"/>
    <w:rsid w:val="00FC693F"/>
    <w:rsid w:val="0FBAD0CA"/>
    <w:rsid w:val="2793BC70"/>
    <w:rsid w:val="43DC4392"/>
    <w:rsid w:val="4A8452A8"/>
    <w:rsid w:val="5E6C87B9"/>
    <w:rsid w:val="64B4FB69"/>
    <w:rsid w:val="6736436D"/>
    <w:rsid w:val="6918BE92"/>
    <w:rsid w:val="7814DB20"/>
    <w:rsid w:val="7C95F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B4E39"/>
  <w14:defaultImageDpi w14:val="300"/>
  <w15:docId w15:val="{6E3FB548-AE20-43FD-99C6-2FB20ABC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418</Words>
  <Characters>2389</Characters>
  <Application>Microsoft Office Word</Application>
  <DocSecurity>0</DocSecurity>
  <Lines>19</Lines>
  <Paragraphs>5</Paragraphs>
  <ScaleCrop>false</ScaleCrop>
  <Manager/>
  <Company/>
  <LinksUpToDate>false</LinksUpToDate>
  <CharactersWithSpaces>2802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avamadelyn432@gmail.com</cp:lastModifiedBy>
  <cp:revision>18</cp:revision>
  <dcterms:created xsi:type="dcterms:W3CDTF">2026-05-08T19:15:00Z</dcterms:created>
  <dcterms:modified xsi:type="dcterms:W3CDTF">2026-05-08T19:32:00Z</dcterms:modified>
  <cp:category/>
</cp:coreProperties>
</file>